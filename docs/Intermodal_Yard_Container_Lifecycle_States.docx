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Intermodal Yard Simulation – Container Lifecycle State Diagram</w:t>
      </w:r>
    </w:p>
    <w:p>
      <w:r>
        <w:t>This document defines the container lifecycle states and transitions used in the Intermodal Yard Simulation. The lifecycle explicitly models arrival confirmation, yard placement, urgency, retrieval, staging, departure, and missed connections, including all human confirmation checkpoints.</w:t>
      </w:r>
    </w:p>
    <w:p>
      <w:pPr>
        <w:pStyle w:val="Heading2"/>
      </w:pPr>
      <w:r>
        <w:t>1. Container Lifecycle Overview</w:t>
      </w:r>
    </w:p>
    <w:p>
      <w:r>
        <w:t>Each container progresses through a finite set of states from arrival to departure. State transitions occur only at defined events and checkpoints, ensuring realism and consistency with intermodal rail terminal operations.</w:t>
      </w:r>
    </w:p>
    <w:p>
      <w:pPr>
        <w:pStyle w:val="Heading2"/>
      </w:pPr>
      <w:r>
        <w:t>2. State Diagram (Text Representation)</w:t>
      </w:r>
    </w:p>
    <w:p>
      <w:r>
        <w:t>[CREATED]</w:t>
        <w:br/>
        <w:t xml:space="preserve">   |</w:t>
        <w:br/>
        <w:t xml:space="preserve">   v</w:t>
        <w:br/>
        <w:t>[ARRIVAL_BUFFER_UNCONFIRMED] --(arrival confirmation)--&gt; [ARRIVAL_CONFIRMED_WAITING_PLACEMENT]</w:t>
        <w:br/>
        <w:t xml:space="preserve">                                                              |</w:t>
        <w:br/>
        <w:t xml:space="preserve">                                                              v</w:t>
        <w:br/>
        <w:t xml:space="preserve">                                                       [IN_YARD_STACKED]</w:t>
        <w:br/>
        <w:t xml:space="preserve">                                                              |</w:t>
        <w:br/>
        <w:t xml:space="preserve">                                                              v</w:t>
        <w:br/>
        <w:t xml:space="preserve">                                                       [URGENT_IN_YARD]</w:t>
        <w:br/>
        <w:t xml:space="preserve">                                                              |</w:t>
        <w:br/>
        <w:t xml:space="preserve">                                                              v</w:t>
        <w:br/>
        <w:t xml:space="preserve">                                                    [RETRIEVAL_IN_PROGRESS]</w:t>
        <w:br/>
        <w:t xml:space="preserve">                                                              |</w:t>
        <w:br/>
        <w:t xml:space="preserve">                                                              v</w:t>
        <w:br/>
        <w:t xml:space="preserve">                                                           [STAGED]</w:t>
        <w:br/>
        <w:t xml:space="preserve">                                                              |</w:t>
        <w:br/>
        <w:t xml:space="preserve">                                +-----------------------------+----------------------------+</w:t>
        <w:br/>
        <w:t xml:space="preserve">                                |                                                              |</w:t>
        <w:br/>
        <w:t xml:space="preserve">                                v                                                              v</w:t>
        <w:br/>
        <w:t xml:space="preserve">                        [LOADED_DEPARTED]                                              [MISSED_CONNECTION]</w:t>
        <w:br/>
        <w:t xml:space="preserve">                                                                                                  |</w:t>
        <w:br/>
        <w:t xml:space="preserve">                                                                                                  v</w:t>
        <w:br/>
        <w:t xml:space="preserve">                                                                               [ARRIVAL_CONFIRMED_WAITING_PLACEMENT]</w:t>
        <w:br/>
      </w:r>
    </w:p>
    <w:p>
      <w:pPr>
        <w:pStyle w:val="Heading2"/>
      </w:pPr>
      <w:r>
        <w:t>3. Canonical State Definitions</w:t>
      </w:r>
    </w:p>
    <w:p>
      <w:pPr>
        <w:pStyle w:val="Heading3"/>
      </w:pPr>
      <w:r>
        <w:t>CREATED</w:t>
      </w:r>
    </w:p>
    <w:p>
      <w:r>
        <w:t>Container object is created by the arrival generator.</w:t>
      </w:r>
    </w:p>
    <w:p>
      <w:pPr>
        <w:pStyle w:val="Heading3"/>
      </w:pPr>
      <w:r>
        <w:t>ARRIVAL_BUFFER_UNCONFIRMED</w:t>
      </w:r>
    </w:p>
    <w:p>
      <w:r>
        <w:t>Container has physically arrived at the terminal but is awaiting human arrival confirmation. It cannot be stacked or retrieved.</w:t>
      </w:r>
    </w:p>
    <w:p>
      <w:pPr>
        <w:pStyle w:val="Heading3"/>
      </w:pPr>
      <w:r>
        <w:t>ARRIVAL_CONFIRMED_WAITING_PLACEMENT</w:t>
      </w:r>
    </w:p>
    <w:p>
      <w:r>
        <w:t>Container is accepted into the terminal but has not yet been placed into the yard.</w:t>
      </w:r>
    </w:p>
    <w:p>
      <w:pPr>
        <w:pStyle w:val="Heading3"/>
      </w:pPr>
      <w:r>
        <w:t>IN_YARD_STACKED</w:t>
      </w:r>
    </w:p>
    <w:p>
      <w:r>
        <w:t>Container is placed in a yard stack and remains idle unless selected for retrieval.</w:t>
      </w:r>
    </w:p>
    <w:p>
      <w:pPr>
        <w:pStyle w:val="Heading3"/>
      </w:pPr>
      <w:r>
        <w:t>URGENT_IN_YARD</w:t>
      </w:r>
    </w:p>
    <w:p>
      <w:r>
        <w:t>Container is within two hours of its assigned train departure time.</w:t>
      </w:r>
    </w:p>
    <w:p>
      <w:pPr>
        <w:pStyle w:val="Heading3"/>
      </w:pPr>
      <w:r>
        <w:t>RETRIEVAL_IN_PROGRESS</w:t>
      </w:r>
    </w:p>
    <w:p>
      <w:r>
        <w:t>Container has been approved for retrieval and may trigger rehandles if blocked.</w:t>
      </w:r>
    </w:p>
    <w:p>
      <w:pPr>
        <w:pStyle w:val="Heading3"/>
      </w:pPr>
      <w:r>
        <w:t>STAGED</w:t>
      </w:r>
    </w:p>
    <w:p>
      <w:r>
        <w:t>Container has been retrieved from the yard and placed in the staging area near the train.</w:t>
      </w:r>
    </w:p>
    <w:p>
      <w:pPr>
        <w:pStyle w:val="Heading3"/>
      </w:pPr>
      <w:r>
        <w:t>LOADED_DEPARTED</w:t>
      </w:r>
    </w:p>
    <w:p>
      <w:r>
        <w:t>Container is loaded onto a train and removed from the simulation. This is a terminal state.</w:t>
      </w:r>
    </w:p>
    <w:p>
      <w:pPr>
        <w:pStyle w:val="Heading3"/>
      </w:pPr>
      <w:r>
        <w:t>MISSED_CONNECTION</w:t>
      </w:r>
    </w:p>
    <w:p>
      <w:r>
        <w:t>Container was not loaded by its assigned train departure time and must be reassigned.</w:t>
      </w:r>
    </w:p>
    <w:p>
      <w:pPr>
        <w:pStyle w:val="Heading2"/>
      </w:pPr>
      <w:r>
        <w:t>4. State Transition Rules</w:t>
      </w:r>
    </w:p>
    <w:p>
      <w:r>
        <w:t>Arrival Phase:</w:t>
        <w:br/>
        <w:t>- CREATED → ARRIVAL_BUFFER_UNCONFIRMED: at scheduled arrival time</w:t>
        <w:br/>
        <w:t>- ARRIVAL_BUFFER_UNCONFIRMED → ARRIVAL_CONFIRMED_WAITING_PLACEMENT: after one time step</w:t>
        <w:br/>
        <w:br/>
        <w:t>Placement Phase:</w:t>
        <w:br/>
        <w:t>- ARRIVAL_CONFIRMED_WAITING_PLACEMENT → IN_YARD_STACKED: upon placement approval</w:t>
        <w:br/>
        <w:br/>
        <w:t>Urgency Phase:</w:t>
        <w:br/>
        <w:t>- IN_YARD_STACKED → URGENT_IN_YARD: when within two hours of departure</w:t>
        <w:br/>
        <w:br/>
        <w:t>Retrieval and Staging:</w:t>
        <w:br/>
        <w:t>- URGENT_IN_YARD → RETRIEVAL_IN_PROGRESS: retrieval plan approval</w:t>
        <w:br/>
        <w:t>- RETRIEVAL_IN_PROGRESS → STAGED: after successful retrieval</w:t>
        <w:br/>
        <w:br/>
        <w:t>Departure Phase:</w:t>
        <w:br/>
        <w:t>- STAGED → LOADED_DEPARTED: loaded at train departure</w:t>
        <w:br/>
        <w:t>- STAGED → MISSED_CONNECTION: not loaded due to capacity or delay</w:t>
        <w:br/>
        <w:t>- IN_YARD_STACKED or URGENT_IN_YARD → MISSED_CONNECTION: train departs before retrieval</w:t>
        <w:br/>
        <w:br/>
        <w:t>Reassignment Loop:</w:t>
        <w:br/>
        <w:t>- MISSED_CONNECTION → ARRIVAL_CONFIRMED_WAITING_PLACEMENT: reassigned to next train</w:t>
      </w:r>
    </w:p>
    <w:p>
      <w:pPr>
        <w:pStyle w:val="Heading2"/>
      </w:pPr>
      <w:r>
        <w:t>5. Notes on Human Checkpoints</w:t>
      </w:r>
    </w:p>
    <w:p>
      <w:r>
        <w:t>Human confirmation points are explicitly modeled at arrival confirmation, placement approval, retrieval/staging approval, and final train loading. While approvals are implicit in the initial implementation, these checkpoints allow future modeling of overrides, delays, and trust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